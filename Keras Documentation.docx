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8B3D" w14:textId="77777777" w:rsidR="00BC008A" w:rsidRDefault="00000000">
      <w:pPr>
        <w:pStyle w:val="Title"/>
      </w:pPr>
      <w:r>
        <w:t>Loan Default Prediction Script Documentation</w:t>
      </w:r>
    </w:p>
    <w:p w14:paraId="68B38EAE" w14:textId="77777777" w:rsidR="00BC008A" w:rsidRDefault="00000000">
      <w:pPr>
        <w:pStyle w:val="Heading1"/>
      </w:pPr>
      <w:r>
        <w:t>🎯 Goal</w:t>
      </w:r>
    </w:p>
    <w:p w14:paraId="4B75A79D" w14:textId="4EC3AA78" w:rsidR="00BC008A" w:rsidRDefault="00000000">
      <w:r>
        <w:t>To use our trained deep learning model (.</w:t>
      </w:r>
      <w:proofErr w:type="spellStart"/>
      <w:r w:rsidR="008C4862">
        <w:t>keras</w:t>
      </w:r>
      <w:proofErr w:type="spellEnd"/>
      <w:r>
        <w:t xml:space="preserve"> file) to:</w:t>
      </w:r>
      <w:r>
        <w:br/>
        <w:t>1. Load real loan data from a CSV file</w:t>
      </w:r>
      <w:r>
        <w:br/>
        <w:t>2. Preprocess it exactly like during training</w:t>
      </w:r>
      <w:r>
        <w:br/>
        <w:t>3. Predict whether each loan will be fully paid or not</w:t>
      </w:r>
      <w:r>
        <w:br/>
        <w:t>4. Save the prediction results to a new CSV file</w:t>
      </w:r>
    </w:p>
    <w:p w14:paraId="7BAC1C48" w14:textId="77777777" w:rsidR="00BC008A" w:rsidRDefault="00000000">
      <w:pPr>
        <w:pStyle w:val="Heading1"/>
      </w:pPr>
      <w:r>
        <w:t>🧩 Step-by-Step Explanation</w:t>
      </w:r>
    </w:p>
    <w:p w14:paraId="14C5E5BA" w14:textId="77777777" w:rsidR="00BC008A" w:rsidRDefault="00000000">
      <w:pPr>
        <w:pStyle w:val="Heading2"/>
      </w:pPr>
      <w:r>
        <w:t>1. Import Required Libraries</w:t>
      </w:r>
    </w:p>
    <w:p w14:paraId="070AD5E2" w14:textId="77777777" w:rsidR="00BC008A" w:rsidRDefault="00000000">
      <w:r>
        <w:t>Loads all the tools you need:</w:t>
      </w:r>
      <w:r>
        <w:br/>
        <w:t>- pandas for data loading</w:t>
      </w:r>
      <w:r>
        <w:br/>
        <w:t>- numpy for arrays</w:t>
      </w:r>
      <w:r>
        <w:br/>
        <w:t>- StandardScaler for normalization</w:t>
      </w:r>
      <w:r>
        <w:br/>
        <w:t>- load_model to use the trained model</w:t>
      </w:r>
    </w:p>
    <w:p w14:paraId="45BBF340" w14:textId="77777777" w:rsidR="00BC008A" w:rsidRDefault="00000000">
      <w:pPr>
        <w:pStyle w:val="Heading2"/>
      </w:pPr>
      <w:r>
        <w:t>2. File Paths</w:t>
      </w:r>
    </w:p>
    <w:p w14:paraId="566FC846" w14:textId="387D501B" w:rsidR="00BC008A" w:rsidRDefault="00000000">
      <w:r>
        <w:t>Specifies the paths to our trained model file (.</w:t>
      </w:r>
      <w:proofErr w:type="spellStart"/>
      <w:r w:rsidR="006960F4">
        <w:t>keras</w:t>
      </w:r>
      <w:proofErr w:type="spellEnd"/>
      <w:r>
        <w:t>) and the loan data CSV.</w:t>
      </w:r>
    </w:p>
    <w:p w14:paraId="19630018" w14:textId="77777777" w:rsidR="00BC008A" w:rsidRDefault="00000000">
      <w:pPr>
        <w:pStyle w:val="Heading2"/>
      </w:pPr>
      <w:r>
        <w:t>3. Load the Model</w:t>
      </w:r>
    </w:p>
    <w:p w14:paraId="06076A52" w14:textId="3A76E5FD" w:rsidR="00BC008A" w:rsidRDefault="00000000">
      <w:r>
        <w:t xml:space="preserve">Loads our trained </w:t>
      </w:r>
      <w:proofErr w:type="spellStart"/>
      <w:r>
        <w:t>Keras</w:t>
      </w:r>
      <w:proofErr w:type="spellEnd"/>
      <w:r>
        <w:t xml:space="preserve"> model from disk into memory.</w:t>
      </w:r>
    </w:p>
    <w:p w14:paraId="658677D8" w14:textId="77777777" w:rsidR="00BC008A" w:rsidRDefault="00000000">
      <w:pPr>
        <w:pStyle w:val="Heading2"/>
      </w:pPr>
      <w:r>
        <w:t>4. Load the Dataset</w:t>
      </w:r>
    </w:p>
    <w:p w14:paraId="72B0922D" w14:textId="7E61EE01" w:rsidR="00BC008A" w:rsidRDefault="00000000">
      <w:r>
        <w:t>Reads our loan data into a DataFrame from the CSV file.</w:t>
      </w:r>
    </w:p>
    <w:p w14:paraId="7AE4BA16" w14:textId="77777777" w:rsidR="00BC008A" w:rsidRDefault="00000000">
      <w:pPr>
        <w:pStyle w:val="Heading2"/>
      </w:pPr>
      <w:r>
        <w:t>5. Encode Categorical Column</w:t>
      </w:r>
    </w:p>
    <w:p w14:paraId="33C3D401" w14:textId="77777777" w:rsidR="00BC008A" w:rsidRDefault="00000000">
      <w:r>
        <w:t>Converts the 'purpose' column (categorical) to numeric dummy variables using one-hot encoding.</w:t>
      </w:r>
    </w:p>
    <w:p w14:paraId="7AA9077F" w14:textId="77777777" w:rsidR="00BC008A" w:rsidRDefault="00000000">
      <w:pPr>
        <w:pStyle w:val="Heading2"/>
      </w:pPr>
      <w:r>
        <w:t>6. Drop Highly Correlated Features</w:t>
      </w:r>
    </w:p>
    <w:p w14:paraId="41918ADF" w14:textId="77777777" w:rsidR="00BC008A" w:rsidRDefault="00000000">
      <w:r>
        <w:t>Removes columns with high correlation to avoid redundancy and overfitting.</w:t>
      </w:r>
    </w:p>
    <w:p w14:paraId="0789710B" w14:textId="77777777" w:rsidR="00BC008A" w:rsidRDefault="00000000">
      <w:pPr>
        <w:pStyle w:val="Heading2"/>
      </w:pPr>
      <w:r>
        <w:t>7. Split Data</w:t>
      </w:r>
    </w:p>
    <w:p w14:paraId="3EC27947" w14:textId="77777777" w:rsidR="00BC008A" w:rsidRDefault="00000000">
      <w:r>
        <w:t>Separates the features (X) and the target (y = not.fully.paid).</w:t>
      </w:r>
    </w:p>
    <w:p w14:paraId="45B3812B" w14:textId="77777777" w:rsidR="00BC008A" w:rsidRDefault="00000000">
      <w:pPr>
        <w:pStyle w:val="Heading2"/>
      </w:pPr>
      <w:r>
        <w:lastRenderedPageBreak/>
        <w:t>8. Scale Features</w:t>
      </w:r>
    </w:p>
    <w:p w14:paraId="126F2970" w14:textId="0DDC8DC4" w:rsidR="00BC008A" w:rsidRDefault="00000000">
      <w:r>
        <w:t xml:space="preserve">Normalizes feature values using StandardScaler, </w:t>
      </w:r>
      <w:r w:rsidR="006960F4">
        <w:t>similar to</w:t>
      </w:r>
      <w:r>
        <w:t xml:space="preserve"> training.</w:t>
      </w:r>
    </w:p>
    <w:p w14:paraId="4D9566DB" w14:textId="77777777" w:rsidR="00BC008A" w:rsidRDefault="00000000">
      <w:pPr>
        <w:pStyle w:val="Heading2"/>
      </w:pPr>
      <w:r>
        <w:t>9. Make Predictions</w:t>
      </w:r>
    </w:p>
    <w:p w14:paraId="7797D019" w14:textId="77777777" w:rsidR="00BC008A" w:rsidRDefault="00000000">
      <w:r>
        <w:t>Uses the model to predict probabilities of default and classifies loans as:</w:t>
      </w:r>
      <w:r>
        <w:br/>
        <w:t>- 0 = likely to be paid back</w:t>
      </w:r>
      <w:r>
        <w:br/>
        <w:t>- 1 = likely to default</w:t>
      </w:r>
    </w:p>
    <w:p w14:paraId="1617488B" w14:textId="77777777" w:rsidR="00BC008A" w:rsidRDefault="00000000">
      <w:pPr>
        <w:pStyle w:val="Heading2"/>
      </w:pPr>
      <w:r>
        <w:t>10. Attach Predictions to Original Data</w:t>
      </w:r>
    </w:p>
    <w:p w14:paraId="1646C0E9" w14:textId="77777777" w:rsidR="00BC008A" w:rsidRDefault="00000000">
      <w:r>
        <w:t>Appends prediction columns to the original DataFrame.</w:t>
      </w:r>
    </w:p>
    <w:p w14:paraId="336357E7" w14:textId="77777777" w:rsidR="00BC008A" w:rsidRDefault="00000000">
      <w:pPr>
        <w:pStyle w:val="Heading2"/>
      </w:pPr>
      <w:r>
        <w:t>11. Save Output</w:t>
      </w:r>
    </w:p>
    <w:p w14:paraId="053007AC" w14:textId="77777777" w:rsidR="00BC008A" w:rsidRDefault="00000000">
      <w:r>
        <w:t>Saves the full results (including predictions) to a new CSV file.</w:t>
      </w:r>
    </w:p>
    <w:p w14:paraId="1EA3014A" w14:textId="77777777" w:rsidR="00BC008A" w:rsidRDefault="00000000">
      <w:pPr>
        <w:pStyle w:val="Heading1"/>
      </w:pPr>
      <w:r>
        <w:t>✅ Final Output</w:t>
      </w:r>
    </w:p>
    <w:p w14:paraId="6E754960" w14:textId="77777777" w:rsidR="00BC008A" w:rsidRDefault="00000000">
      <w:r>
        <w:t>You get a file like loan_predictions.csv that contains:</w:t>
      </w:r>
      <w:r>
        <w:br/>
        <w:t>- Original loan details</w:t>
      </w:r>
      <w:r>
        <w:br/>
        <w:t>- Predicted_Probability: model's estimate of default risk</w:t>
      </w:r>
      <w:r>
        <w:br/>
        <w:t>- Predicted_Class: 0 or 1 prediction (fully paid or not)</w:t>
      </w:r>
    </w:p>
    <w:sectPr w:rsidR="00BC0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0456">
    <w:abstractNumId w:val="8"/>
  </w:num>
  <w:num w:numId="2" w16cid:durableId="1031610522">
    <w:abstractNumId w:val="6"/>
  </w:num>
  <w:num w:numId="3" w16cid:durableId="119735348">
    <w:abstractNumId w:val="5"/>
  </w:num>
  <w:num w:numId="4" w16cid:durableId="1728066763">
    <w:abstractNumId w:val="4"/>
  </w:num>
  <w:num w:numId="5" w16cid:durableId="1736120647">
    <w:abstractNumId w:val="7"/>
  </w:num>
  <w:num w:numId="6" w16cid:durableId="967858103">
    <w:abstractNumId w:val="3"/>
  </w:num>
  <w:num w:numId="7" w16cid:durableId="234894806">
    <w:abstractNumId w:val="2"/>
  </w:num>
  <w:num w:numId="8" w16cid:durableId="778911665">
    <w:abstractNumId w:val="1"/>
  </w:num>
  <w:num w:numId="9" w16cid:durableId="11480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0F4"/>
    <w:rsid w:val="008C4862"/>
    <w:rsid w:val="00AA1D8D"/>
    <w:rsid w:val="00B47730"/>
    <w:rsid w:val="00BC008A"/>
    <w:rsid w:val="00CB0664"/>
    <w:rsid w:val="00E70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553AEB3-5CD5-4E58-8261-8DA5FE2F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1401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LaFarge</cp:lastModifiedBy>
  <cp:revision>3</cp:revision>
  <dcterms:created xsi:type="dcterms:W3CDTF">2013-12-23T23:15:00Z</dcterms:created>
  <dcterms:modified xsi:type="dcterms:W3CDTF">2025-09-23T02:04:00Z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25a84583-085f-43f6-988b-d625f712ad36</vt:lpwstr>
  </property>
</Properties>
</file>